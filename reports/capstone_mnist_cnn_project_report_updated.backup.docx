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1F4E79"/>
          <w:sz w:val="28"/>
        </w:rPr>
        <w:t>Handwritten Digit Classification using CNN</w:t>
      </w:r>
    </w:p>
    <w:p>
      <w:pPr>
        <w:spacing w:after="60"/>
        <w:jc w:val="center"/>
      </w:pPr>
      <w:r>
        <w:rPr>
          <w:i/>
          <w:sz w:val="18"/>
        </w:rPr>
        <w:t>Capstone Project Report</w:t>
      </w:r>
    </w:p>
    <w:p>
      <w:pPr>
        <w:spacing w:before="60" w:after="20"/>
      </w:pPr>
      <w:r>
        <w:rPr>
          <w:b/>
          <w:color w:val="1F4E79"/>
          <w:sz w:val="22"/>
        </w:rPr>
        <w:t>1. Problem Statement</w:t>
      </w:r>
    </w:p>
    <w:p>
      <w:pPr>
        <w:spacing w:after="20" w:before="0" w:line="240" w:lineRule="auto"/>
      </w:pPr>
      <w:r>
        <w:rPr>
          <w:sz w:val="17"/>
        </w:rPr>
        <w:t>The project aims to build a deep learning system that classifies grayscale handwritten digit images into one of ten classes: 0 through 9. This is a supervised multiclass image classification problem. The solution uses a Convolutional Neural Network (CNN), which is suitable because digit images contain spatial patterns such as curves, edges, loops, and strokes that CNN filters can learn automatically.</w:t>
      </w:r>
    </w:p>
    <w:p>
      <w:pPr>
        <w:spacing w:before="60" w:after="20"/>
      </w:pPr>
      <w:r>
        <w:rPr>
          <w:b/>
          <w:color w:val="1F4E79"/>
          <w:sz w:val="22"/>
        </w:rPr>
        <w:t>2. Dataset Description and Preprocessing</w:t>
      </w:r>
    </w:p>
    <w:p>
      <w:pPr>
        <w:spacing w:after="20" w:before="0" w:line="240" w:lineRule="auto"/>
      </w:pPr>
      <w:r>
        <w:rPr>
          <w:sz w:val="17"/>
        </w:rPr>
        <w:t>The MNIST dataset is used through the TensorFlow/Keras datasets API. It contains 60,000 training images and 10,000 testing images. Each image is 28 × 28 pixels, grayscale, and has one corresponding label from 0 to 9. The training data is further split into training and validation subsets using an 80:20 split with stratification to preserve class distribution.</w:t>
      </w:r>
    </w:p>
    <w:tbl>
      <w:tblPr>
        <w:tblStyle w:val="TableGrid"/>
        <w:tblW w:type="auto" w:w="0"/>
        <w:jc w:val="center"/>
        <w:tblLook w:firstColumn="1" w:firstRow="1" w:lastColumn="0" w:lastRow="0" w:noHBand="0" w:noVBand="1" w:val="04A0"/>
      </w:tblPr>
      <w:tblGrid>
        <w:gridCol w:w="2736"/>
        <w:gridCol w:w="2736"/>
        <w:gridCol w:w="2736"/>
        <w:gridCol w:w="2736"/>
      </w:tblGrid>
      <w:tr>
        <w:tc>
          <w:tcPr>
            <w:tcW w:type="dxa" w:w="2736"/>
            <w:shd w:fill="D9EAF7"/>
            <w:vAlign w:val="center"/>
          </w:tcPr>
          <w:p>
            <w:pPr>
              <w:spacing w:after="0" w:before="0" w:line="240" w:lineRule="auto"/>
            </w:pPr>
            <w:r/>
            <w:r>
              <w:rPr>
                <w:b/>
                <w:sz w:val="16"/>
              </w:rPr>
              <w:t>Dataset</w:t>
            </w:r>
          </w:p>
        </w:tc>
        <w:tc>
          <w:tcPr>
            <w:tcW w:type="dxa" w:w="2736"/>
            <w:shd w:fill="D9EAF7"/>
            <w:vAlign w:val="center"/>
          </w:tcPr>
          <w:p>
            <w:pPr>
              <w:spacing w:after="0" w:before="0" w:line="240" w:lineRule="auto"/>
            </w:pPr>
            <w:r/>
            <w:r>
              <w:rPr>
                <w:b/>
                <w:sz w:val="16"/>
              </w:rPr>
              <w:t>Image Shape</w:t>
            </w:r>
          </w:p>
        </w:tc>
        <w:tc>
          <w:tcPr>
            <w:tcW w:type="dxa" w:w="2736"/>
            <w:shd w:fill="D9EAF7"/>
            <w:vAlign w:val="center"/>
          </w:tcPr>
          <w:p>
            <w:pPr>
              <w:spacing w:after="0" w:before="0" w:line="240" w:lineRule="auto"/>
            </w:pPr>
            <w:r/>
            <w:r>
              <w:rPr>
                <w:b/>
                <w:sz w:val="16"/>
              </w:rPr>
              <w:t>Classes</w:t>
            </w:r>
          </w:p>
        </w:tc>
        <w:tc>
          <w:tcPr>
            <w:tcW w:type="dxa" w:w="2736"/>
            <w:shd w:fill="D9EAF7"/>
            <w:vAlign w:val="center"/>
          </w:tcPr>
          <w:p>
            <w:pPr>
              <w:spacing w:after="0" w:before="0" w:line="240" w:lineRule="auto"/>
            </w:pPr>
            <w:r/>
            <w:r>
              <w:rPr>
                <w:b/>
                <w:sz w:val="16"/>
              </w:rPr>
              <w:t>Split</w:t>
            </w:r>
          </w:p>
        </w:tc>
      </w:tr>
      <w:tr>
        <w:tc>
          <w:tcPr>
            <w:tcW w:type="dxa" w:w="2736"/>
            <w:vAlign w:val="center"/>
          </w:tcPr>
          <w:p>
            <w:pPr>
              <w:spacing w:after="0" w:before="0" w:line="240" w:lineRule="auto"/>
            </w:pPr>
            <w:r/>
            <w:r>
              <w:rPr>
                <w:b w:val="0"/>
                <w:sz w:val="16"/>
              </w:rPr>
              <w:t>MNIST</w:t>
            </w:r>
          </w:p>
        </w:tc>
        <w:tc>
          <w:tcPr>
            <w:tcW w:type="dxa" w:w="2736"/>
            <w:vAlign w:val="center"/>
          </w:tcPr>
          <w:p>
            <w:pPr>
              <w:spacing w:after="0" w:before="0" w:line="240" w:lineRule="auto"/>
            </w:pPr>
            <w:r/>
            <w:r>
              <w:rPr>
                <w:b w:val="0"/>
                <w:sz w:val="16"/>
              </w:rPr>
              <w:t>28×28×1</w:t>
            </w:r>
          </w:p>
        </w:tc>
        <w:tc>
          <w:tcPr>
            <w:tcW w:type="dxa" w:w="2736"/>
            <w:vAlign w:val="center"/>
          </w:tcPr>
          <w:p>
            <w:pPr>
              <w:spacing w:after="0" w:before="0" w:line="240" w:lineRule="auto"/>
            </w:pPr>
            <w:r/>
            <w:r>
              <w:rPr>
                <w:b w:val="0"/>
                <w:sz w:val="16"/>
              </w:rPr>
              <w:t>10 digits</w:t>
            </w:r>
          </w:p>
        </w:tc>
        <w:tc>
          <w:tcPr>
            <w:tcW w:type="dxa" w:w="2736"/>
            <w:vAlign w:val="center"/>
          </w:tcPr>
          <w:p>
            <w:pPr>
              <w:spacing w:after="0" w:before="0" w:line="240" w:lineRule="auto"/>
            </w:pPr>
            <w:r/>
            <w:r>
              <w:rPr>
                <w:b w:val="0"/>
                <w:sz w:val="16"/>
              </w:rPr>
              <w:t>48k train, 12k validation, 10k test</w:t>
            </w:r>
          </w:p>
        </w:tc>
      </w:tr>
    </w:tbl>
    <w:p>
      <w:pPr>
        <w:spacing w:after="20" w:before="0" w:line="240" w:lineRule="auto"/>
      </w:pPr>
      <w:r>
        <w:rPr>
          <w:sz w:val="17"/>
        </w:rPr>
        <w:t>Preprocessing includes reshaping images to (samples, 28, 28, 1), converting pixel values to float32, normalizing from 0–255 to 0–1, and one-hot encoding labels for categorical cross-entropy loss. Normalization improves gradient-based optimization, while one-hot encoding aligns the labels with the 10-neuron softmax output layer.</w:t>
      </w:r>
    </w:p>
    <w:p>
      <w:pPr>
        <w:spacing w:before="60" w:after="20"/>
      </w:pPr>
      <w:r>
        <w:rPr>
          <w:b/>
          <w:color w:val="1F4E79"/>
          <w:sz w:val="22"/>
        </w:rPr>
        <w:t>3. Methodology and Logical Correctness</w:t>
      </w:r>
    </w:p>
    <w:p>
      <w:pPr>
        <w:spacing w:after="20" w:before="0" w:line="240" w:lineRule="auto"/>
      </w:pPr>
      <w:r>
        <w:rPr>
          <w:sz w:val="17"/>
        </w:rPr>
        <w:t>A CNN is selected because it preserves spatial relationships in images and learns local visual features using convolutional filters. The approach is logically correct for handwritten digit classification: low-level filters detect strokes and edges, pooling reduces spatial size while retaining important patterns, and dense layers convert extracted features into final digit probabilities. The test set is kept separate and used only for final evaluation, preventing leakage from training decisions.</w:t>
      </w:r>
    </w:p>
    <w:p>
      <w:pPr>
        <w:spacing w:before="60" w:after="20"/>
      </w:pPr>
      <w:r>
        <w:rPr>
          <w:b/>
          <w:color w:val="1F4E79"/>
          <w:sz w:val="22"/>
        </w:rPr>
        <w:t>4. Neural Network Architecture</w:t>
      </w:r>
    </w:p>
    <w:tbl>
      <w:tblPr>
        <w:tblStyle w:val="TableGrid"/>
        <w:tblW w:type="auto" w:w="0"/>
        <w:jc w:val="center"/>
        <w:tblLook w:firstColumn="1" w:firstRow="1" w:lastColumn="0" w:lastRow="0" w:noHBand="0" w:noVBand="1" w:val="04A0"/>
      </w:tblPr>
      <w:tblGrid>
        <w:gridCol w:w="2189"/>
        <w:gridCol w:w="2189"/>
        <w:gridCol w:w="2189"/>
        <w:gridCol w:w="2189"/>
        <w:gridCol w:w="2189"/>
      </w:tblGrid>
      <w:tr>
        <w:tc>
          <w:tcPr>
            <w:tcW w:type="dxa" w:w="2189"/>
            <w:shd w:fill="D9EAF7"/>
            <w:vAlign w:val="center"/>
          </w:tcPr>
          <w:p>
            <w:pPr>
              <w:spacing w:after="0" w:before="0" w:line="240" w:lineRule="auto"/>
            </w:pPr>
            <w:r/>
            <w:r>
              <w:rPr>
                <w:b/>
                <w:sz w:val="15"/>
              </w:rPr>
              <w:t>Layer</w:t>
            </w:r>
          </w:p>
        </w:tc>
        <w:tc>
          <w:tcPr>
            <w:tcW w:type="dxa" w:w="2189"/>
            <w:shd w:fill="D9EAF7"/>
            <w:vAlign w:val="center"/>
          </w:tcPr>
          <w:p>
            <w:pPr>
              <w:spacing w:after="0" w:before="0" w:line="240" w:lineRule="auto"/>
            </w:pPr>
            <w:r/>
            <w:r>
              <w:rPr>
                <w:b/>
                <w:sz w:val="15"/>
              </w:rPr>
              <w:t>Configuration</w:t>
            </w:r>
          </w:p>
        </w:tc>
        <w:tc>
          <w:tcPr>
            <w:tcW w:type="dxa" w:w="2189"/>
            <w:shd w:fill="D9EAF7"/>
            <w:vAlign w:val="center"/>
          </w:tcPr>
          <w:p>
            <w:pPr>
              <w:spacing w:after="0" w:before="0" w:line="240" w:lineRule="auto"/>
            </w:pPr>
            <w:r/>
            <w:r>
              <w:rPr>
                <w:b/>
                <w:sz w:val="15"/>
              </w:rPr>
              <w:t>Activation</w:t>
            </w:r>
          </w:p>
        </w:tc>
        <w:tc>
          <w:tcPr>
            <w:tcW w:type="dxa" w:w="2189"/>
            <w:shd w:fill="D9EAF7"/>
            <w:vAlign w:val="center"/>
          </w:tcPr>
          <w:p>
            <w:pPr>
              <w:spacing w:after="0" w:before="0" w:line="240" w:lineRule="auto"/>
            </w:pPr>
            <w:r/>
            <w:r>
              <w:rPr>
                <w:b/>
                <w:sz w:val="15"/>
              </w:rPr>
              <w:t>Output Role</w:t>
            </w:r>
          </w:p>
        </w:tc>
        <w:tc>
          <w:tcPr>
            <w:tcW w:type="dxa" w:w="2189"/>
            <w:shd w:fill="D9EAF7"/>
            <w:vAlign w:val="center"/>
          </w:tcPr>
          <w:p>
            <w:pPr>
              <w:spacing w:after="0" w:before="0" w:line="240" w:lineRule="auto"/>
            </w:pPr>
            <w:r/>
            <w:r>
              <w:rPr>
                <w:b/>
                <w:sz w:val="15"/>
              </w:rPr>
              <w:t>Reason</w:t>
            </w:r>
          </w:p>
        </w:tc>
      </w:tr>
      <w:tr>
        <w:tc>
          <w:tcPr>
            <w:tcW w:type="dxa" w:w="2189"/>
            <w:vAlign w:val="center"/>
          </w:tcPr>
          <w:p>
            <w:pPr>
              <w:spacing w:after="0" w:before="0" w:line="240" w:lineRule="auto"/>
            </w:pPr>
            <w:r/>
            <w:r>
              <w:rPr>
                <w:b w:val="0"/>
                <w:sz w:val="15"/>
              </w:rPr>
              <w:t>Conv2D</w:t>
            </w:r>
          </w:p>
        </w:tc>
        <w:tc>
          <w:tcPr>
            <w:tcW w:type="dxa" w:w="2189"/>
            <w:vAlign w:val="center"/>
          </w:tcPr>
          <w:p>
            <w:pPr>
              <w:spacing w:after="0" w:before="0" w:line="240" w:lineRule="auto"/>
            </w:pPr>
            <w:r/>
            <w:r>
              <w:rPr>
                <w:b w:val="0"/>
                <w:sz w:val="15"/>
              </w:rPr>
              <w:t>32 filters, 4×4 kernel</w:t>
            </w:r>
          </w:p>
        </w:tc>
        <w:tc>
          <w:tcPr>
            <w:tcW w:type="dxa" w:w="2189"/>
            <w:vAlign w:val="center"/>
          </w:tcPr>
          <w:p>
            <w:pPr>
              <w:spacing w:after="0" w:before="0" w:line="240" w:lineRule="auto"/>
            </w:pPr>
            <w:r/>
            <w:r>
              <w:rPr>
                <w:b w:val="0"/>
                <w:sz w:val="15"/>
              </w:rPr>
              <w:t>ReLU</w:t>
            </w:r>
          </w:p>
        </w:tc>
        <w:tc>
          <w:tcPr>
            <w:tcW w:type="dxa" w:w="2189"/>
            <w:vAlign w:val="center"/>
          </w:tcPr>
          <w:p>
            <w:pPr>
              <w:spacing w:after="0" w:before="0" w:line="240" w:lineRule="auto"/>
            </w:pPr>
            <w:r/>
            <w:r>
              <w:rPr>
                <w:b w:val="0"/>
                <w:sz w:val="15"/>
              </w:rPr>
              <w:t>Feature maps</w:t>
            </w:r>
          </w:p>
        </w:tc>
        <w:tc>
          <w:tcPr>
            <w:tcW w:type="dxa" w:w="2189"/>
            <w:vAlign w:val="center"/>
          </w:tcPr>
          <w:p>
            <w:pPr>
              <w:spacing w:after="0" w:before="0" w:line="240" w:lineRule="auto"/>
            </w:pPr>
            <w:r/>
            <w:r>
              <w:rPr>
                <w:b w:val="0"/>
                <w:sz w:val="15"/>
              </w:rPr>
              <w:t>Learns digit strokes/edges</w:t>
            </w:r>
          </w:p>
        </w:tc>
      </w:tr>
      <w:tr>
        <w:tc>
          <w:tcPr>
            <w:tcW w:type="dxa" w:w="2189"/>
            <w:vAlign w:val="center"/>
          </w:tcPr>
          <w:p>
            <w:pPr>
              <w:spacing w:after="0" w:before="0" w:line="240" w:lineRule="auto"/>
            </w:pPr>
            <w:r/>
            <w:r>
              <w:rPr>
                <w:b w:val="0"/>
                <w:sz w:val="15"/>
              </w:rPr>
              <w:t>MaxPool2D</w:t>
            </w:r>
          </w:p>
        </w:tc>
        <w:tc>
          <w:tcPr>
            <w:tcW w:type="dxa" w:w="2189"/>
            <w:vAlign w:val="center"/>
          </w:tcPr>
          <w:p>
            <w:pPr>
              <w:spacing w:after="0" w:before="0" w:line="240" w:lineRule="auto"/>
            </w:pPr>
            <w:r/>
            <w:r>
              <w:rPr>
                <w:b w:val="0"/>
                <w:sz w:val="15"/>
              </w:rPr>
              <w:t>2×2 pool</w:t>
            </w:r>
          </w:p>
        </w:tc>
        <w:tc>
          <w:tcPr>
            <w:tcW w:type="dxa" w:w="2189"/>
            <w:vAlign w:val="center"/>
          </w:tcPr>
          <w:p>
            <w:pPr>
              <w:spacing w:after="0" w:before="0" w:line="240" w:lineRule="auto"/>
            </w:pPr>
            <w:r/>
            <w:r>
              <w:rPr>
                <w:b w:val="0"/>
                <w:sz w:val="15"/>
              </w:rPr>
              <w:t>-</w:t>
            </w:r>
          </w:p>
        </w:tc>
        <w:tc>
          <w:tcPr>
            <w:tcW w:type="dxa" w:w="2189"/>
            <w:vAlign w:val="center"/>
          </w:tcPr>
          <w:p>
            <w:pPr>
              <w:spacing w:after="0" w:before="0" w:line="240" w:lineRule="auto"/>
            </w:pPr>
            <w:r/>
            <w:r>
              <w:rPr>
                <w:b w:val="0"/>
                <w:sz w:val="15"/>
              </w:rPr>
              <w:t>Reduced maps</w:t>
            </w:r>
          </w:p>
        </w:tc>
        <w:tc>
          <w:tcPr>
            <w:tcW w:type="dxa" w:w="2189"/>
            <w:vAlign w:val="center"/>
          </w:tcPr>
          <w:p>
            <w:pPr>
              <w:spacing w:after="0" w:before="0" w:line="240" w:lineRule="auto"/>
            </w:pPr>
            <w:r/>
            <w:r>
              <w:rPr>
                <w:b w:val="0"/>
                <w:sz w:val="15"/>
              </w:rPr>
              <w:t>Lower computation, shift tolerance</w:t>
            </w:r>
          </w:p>
        </w:tc>
      </w:tr>
      <w:tr>
        <w:tc>
          <w:tcPr>
            <w:tcW w:type="dxa" w:w="2189"/>
            <w:vAlign w:val="center"/>
          </w:tcPr>
          <w:p>
            <w:pPr>
              <w:spacing w:after="0" w:before="0" w:line="240" w:lineRule="auto"/>
            </w:pPr>
            <w:r/>
            <w:r>
              <w:rPr>
                <w:b w:val="0"/>
                <w:sz w:val="15"/>
              </w:rPr>
              <w:t>Flatten</w:t>
            </w:r>
          </w:p>
        </w:tc>
        <w:tc>
          <w:tcPr>
            <w:tcW w:type="dxa" w:w="2189"/>
            <w:vAlign w:val="center"/>
          </w:tcPr>
          <w:p>
            <w:pPr>
              <w:spacing w:after="0" w:before="0" w:line="240" w:lineRule="auto"/>
            </w:pPr>
            <w:r/>
            <w:r>
              <w:rPr>
                <w:b w:val="0"/>
                <w:sz w:val="15"/>
              </w:rPr>
              <w:t>-</w:t>
            </w:r>
          </w:p>
        </w:tc>
        <w:tc>
          <w:tcPr>
            <w:tcW w:type="dxa" w:w="2189"/>
            <w:vAlign w:val="center"/>
          </w:tcPr>
          <w:p>
            <w:pPr>
              <w:spacing w:after="0" w:before="0" w:line="240" w:lineRule="auto"/>
            </w:pPr>
            <w:r/>
            <w:r>
              <w:rPr>
                <w:b w:val="0"/>
                <w:sz w:val="15"/>
              </w:rPr>
              <w:t>-</w:t>
            </w:r>
          </w:p>
        </w:tc>
        <w:tc>
          <w:tcPr>
            <w:tcW w:type="dxa" w:w="2189"/>
            <w:vAlign w:val="center"/>
          </w:tcPr>
          <w:p>
            <w:pPr>
              <w:spacing w:after="0" w:before="0" w:line="240" w:lineRule="auto"/>
            </w:pPr>
            <w:r/>
            <w:r>
              <w:rPr>
                <w:b w:val="0"/>
                <w:sz w:val="15"/>
              </w:rPr>
              <w:t>1D vector</w:t>
            </w:r>
          </w:p>
        </w:tc>
        <w:tc>
          <w:tcPr>
            <w:tcW w:type="dxa" w:w="2189"/>
            <w:vAlign w:val="center"/>
          </w:tcPr>
          <w:p>
            <w:pPr>
              <w:spacing w:after="0" w:before="0" w:line="240" w:lineRule="auto"/>
            </w:pPr>
            <w:r/>
            <w:r>
              <w:rPr>
                <w:b w:val="0"/>
                <w:sz w:val="15"/>
              </w:rPr>
              <w:t>Prepares features for dense layer</w:t>
            </w:r>
          </w:p>
        </w:tc>
      </w:tr>
      <w:tr>
        <w:tc>
          <w:tcPr>
            <w:tcW w:type="dxa" w:w="2189"/>
            <w:vAlign w:val="center"/>
          </w:tcPr>
          <w:p>
            <w:pPr>
              <w:spacing w:after="0" w:before="0" w:line="240" w:lineRule="auto"/>
            </w:pPr>
            <w:r/>
            <w:r>
              <w:rPr>
                <w:b w:val="0"/>
                <w:sz w:val="15"/>
              </w:rPr>
              <w:t>Dense</w:t>
            </w:r>
          </w:p>
        </w:tc>
        <w:tc>
          <w:tcPr>
            <w:tcW w:type="dxa" w:w="2189"/>
            <w:vAlign w:val="center"/>
          </w:tcPr>
          <w:p>
            <w:pPr>
              <w:spacing w:after="0" w:before="0" w:line="240" w:lineRule="auto"/>
            </w:pPr>
            <w:r/>
            <w:r>
              <w:rPr>
                <w:b w:val="0"/>
                <w:sz w:val="15"/>
              </w:rPr>
              <w:t>128 neurons</w:t>
            </w:r>
          </w:p>
        </w:tc>
        <w:tc>
          <w:tcPr>
            <w:tcW w:type="dxa" w:w="2189"/>
            <w:vAlign w:val="center"/>
          </w:tcPr>
          <w:p>
            <w:pPr>
              <w:spacing w:after="0" w:before="0" w:line="240" w:lineRule="auto"/>
            </w:pPr>
            <w:r/>
            <w:r>
              <w:rPr>
                <w:b w:val="0"/>
                <w:sz w:val="15"/>
              </w:rPr>
              <w:t>ReLU</w:t>
            </w:r>
          </w:p>
        </w:tc>
        <w:tc>
          <w:tcPr>
            <w:tcW w:type="dxa" w:w="2189"/>
            <w:vAlign w:val="center"/>
          </w:tcPr>
          <w:p>
            <w:pPr>
              <w:spacing w:after="0" w:before="0" w:line="240" w:lineRule="auto"/>
            </w:pPr>
            <w:r/>
            <w:r>
              <w:rPr>
                <w:b w:val="0"/>
                <w:sz w:val="15"/>
              </w:rPr>
              <w:t>High-level features</w:t>
            </w:r>
          </w:p>
        </w:tc>
        <w:tc>
          <w:tcPr>
            <w:tcW w:type="dxa" w:w="2189"/>
            <w:vAlign w:val="center"/>
          </w:tcPr>
          <w:p>
            <w:pPr>
              <w:spacing w:after="0" w:before="0" w:line="240" w:lineRule="auto"/>
            </w:pPr>
            <w:r/>
            <w:r>
              <w:rPr>
                <w:b w:val="0"/>
                <w:sz w:val="15"/>
              </w:rPr>
              <w:t>Learns digit patterns</w:t>
            </w:r>
          </w:p>
        </w:tc>
      </w:tr>
      <w:tr>
        <w:tc>
          <w:tcPr>
            <w:tcW w:type="dxa" w:w="2189"/>
            <w:vAlign w:val="center"/>
          </w:tcPr>
          <w:p>
            <w:pPr>
              <w:spacing w:after="0" w:before="0" w:line="240" w:lineRule="auto"/>
            </w:pPr>
            <w:r/>
            <w:r>
              <w:rPr>
                <w:b w:val="0"/>
                <w:sz w:val="15"/>
              </w:rPr>
              <w:t>Dropout</w:t>
            </w:r>
          </w:p>
        </w:tc>
        <w:tc>
          <w:tcPr>
            <w:tcW w:type="dxa" w:w="2189"/>
            <w:vAlign w:val="center"/>
          </w:tcPr>
          <w:p>
            <w:pPr>
              <w:spacing w:after="0" w:before="0" w:line="240" w:lineRule="auto"/>
            </w:pPr>
            <w:r/>
            <w:r>
              <w:rPr>
                <w:b w:val="0"/>
                <w:sz w:val="15"/>
              </w:rPr>
              <w:t>0.3</w:t>
            </w:r>
          </w:p>
        </w:tc>
        <w:tc>
          <w:tcPr>
            <w:tcW w:type="dxa" w:w="2189"/>
            <w:vAlign w:val="center"/>
          </w:tcPr>
          <w:p>
            <w:pPr>
              <w:spacing w:after="0" w:before="0" w:line="240" w:lineRule="auto"/>
            </w:pPr>
            <w:r/>
            <w:r>
              <w:rPr>
                <w:b w:val="0"/>
                <w:sz w:val="15"/>
              </w:rPr>
              <w:t>-</w:t>
            </w:r>
          </w:p>
        </w:tc>
        <w:tc>
          <w:tcPr>
            <w:tcW w:type="dxa" w:w="2189"/>
            <w:vAlign w:val="center"/>
          </w:tcPr>
          <w:p>
            <w:pPr>
              <w:spacing w:after="0" w:before="0" w:line="240" w:lineRule="auto"/>
            </w:pPr>
            <w:r/>
            <w:r>
              <w:rPr>
                <w:b w:val="0"/>
                <w:sz w:val="15"/>
              </w:rPr>
              <w:t>Regularization</w:t>
            </w:r>
          </w:p>
        </w:tc>
        <w:tc>
          <w:tcPr>
            <w:tcW w:type="dxa" w:w="2189"/>
            <w:vAlign w:val="center"/>
          </w:tcPr>
          <w:p>
            <w:pPr>
              <w:spacing w:after="0" w:before="0" w:line="240" w:lineRule="auto"/>
            </w:pPr>
            <w:r/>
            <w:r>
              <w:rPr>
                <w:b w:val="0"/>
                <w:sz w:val="15"/>
              </w:rPr>
              <w:t>Reduces overfitting</w:t>
            </w:r>
          </w:p>
        </w:tc>
      </w:tr>
      <w:tr>
        <w:tc>
          <w:tcPr>
            <w:tcW w:type="dxa" w:w="2189"/>
            <w:vAlign w:val="center"/>
          </w:tcPr>
          <w:p>
            <w:pPr>
              <w:spacing w:after="0" w:before="0" w:line="240" w:lineRule="auto"/>
            </w:pPr>
            <w:r/>
            <w:r>
              <w:rPr>
                <w:b w:val="0"/>
                <w:sz w:val="15"/>
              </w:rPr>
              <w:t>Dense</w:t>
            </w:r>
          </w:p>
        </w:tc>
        <w:tc>
          <w:tcPr>
            <w:tcW w:type="dxa" w:w="2189"/>
            <w:vAlign w:val="center"/>
          </w:tcPr>
          <w:p>
            <w:pPr>
              <w:spacing w:after="0" w:before="0" w:line="240" w:lineRule="auto"/>
            </w:pPr>
            <w:r/>
            <w:r>
              <w:rPr>
                <w:b w:val="0"/>
                <w:sz w:val="15"/>
              </w:rPr>
              <w:t>10 neurons</w:t>
            </w:r>
          </w:p>
        </w:tc>
        <w:tc>
          <w:tcPr>
            <w:tcW w:type="dxa" w:w="2189"/>
            <w:vAlign w:val="center"/>
          </w:tcPr>
          <w:p>
            <w:pPr>
              <w:spacing w:after="0" w:before="0" w:line="240" w:lineRule="auto"/>
            </w:pPr>
            <w:r/>
            <w:r>
              <w:rPr>
                <w:b w:val="0"/>
                <w:sz w:val="15"/>
              </w:rPr>
              <w:t>Softmax</w:t>
            </w:r>
          </w:p>
        </w:tc>
        <w:tc>
          <w:tcPr>
            <w:tcW w:type="dxa" w:w="2189"/>
            <w:vAlign w:val="center"/>
          </w:tcPr>
          <w:p>
            <w:pPr>
              <w:spacing w:after="0" w:before="0" w:line="240" w:lineRule="auto"/>
            </w:pPr>
            <w:r/>
            <w:r>
              <w:rPr>
                <w:b w:val="0"/>
                <w:sz w:val="15"/>
              </w:rPr>
              <w:t>Class probabilities</w:t>
            </w:r>
          </w:p>
        </w:tc>
        <w:tc>
          <w:tcPr>
            <w:tcW w:type="dxa" w:w="2189"/>
            <w:vAlign w:val="center"/>
          </w:tcPr>
          <w:p>
            <w:pPr>
              <w:spacing w:after="0" w:before="0" w:line="240" w:lineRule="auto"/>
            </w:pPr>
            <w:r/>
            <w:r>
              <w:rPr>
                <w:b w:val="0"/>
                <w:sz w:val="15"/>
              </w:rPr>
              <w:t>One output per digit</w:t>
            </w:r>
          </w:p>
        </w:tc>
      </w:tr>
    </w:tbl>
    <w:p>
      <w:pPr>
        <w:spacing w:before="60" w:after="20"/>
      </w:pPr>
      <w:r>
        <w:rPr>
          <w:b/>
          <w:color w:val="1F4E79"/>
          <w:sz w:val="22"/>
        </w:rPr>
        <w:t>5. Experimental and Implementation Details</w:t>
      </w:r>
    </w:p>
    <w:p>
      <w:pPr>
        <w:spacing w:after="20" w:before="0" w:line="240" w:lineRule="auto"/>
      </w:pPr>
      <w:r>
        <w:rPr>
          <w:sz w:val="17"/>
        </w:rPr>
        <w:t>The model is implemented in TensorFlow/Keras using the Sequential API. The optimizer is Adam because it adapts learning rates during training and generally performs well on image classification tasks. The loss function is categorical_crossentropy because the labels are one-hot encoded and the model predicts a probability distribution over 10 mutually exclusive classes. Accuracy is used because the dataset is approximately balanced and the task requires correct class prediction.</w:t>
      </w:r>
    </w:p>
    <w:tbl>
      <w:tblPr>
        <w:tblStyle w:val="TableGrid"/>
        <w:tblW w:type="auto" w:w="0"/>
        <w:jc w:val="center"/>
        <w:tblLook w:firstColumn="1" w:firstRow="1" w:lastColumn="0" w:lastRow="0" w:noHBand="0" w:noVBand="1" w:val="04A0"/>
      </w:tblPr>
      <w:tblGrid>
        <w:gridCol w:w="2736"/>
        <w:gridCol w:w="2736"/>
        <w:gridCol w:w="2736"/>
        <w:gridCol w:w="2736"/>
      </w:tblGrid>
      <w:tr>
        <w:tc>
          <w:tcPr>
            <w:tcW w:type="dxa" w:w="2736"/>
            <w:shd w:fill="D9EAF7"/>
            <w:vAlign w:val="center"/>
          </w:tcPr>
          <w:p>
            <w:pPr>
              <w:spacing w:after="0" w:before="0" w:line="240" w:lineRule="auto"/>
            </w:pPr>
            <w:r/>
            <w:r>
              <w:rPr>
                <w:b/>
                <w:sz w:val="16"/>
              </w:rPr>
              <w:t>Item</w:t>
            </w:r>
          </w:p>
        </w:tc>
        <w:tc>
          <w:tcPr>
            <w:tcW w:type="dxa" w:w="2736"/>
            <w:shd w:fill="D9EAF7"/>
            <w:vAlign w:val="center"/>
          </w:tcPr>
          <w:p>
            <w:pPr>
              <w:spacing w:after="0" w:before="0" w:line="240" w:lineRule="auto"/>
            </w:pPr>
            <w:r/>
            <w:r>
              <w:rPr>
                <w:b/>
                <w:sz w:val="16"/>
              </w:rPr>
              <w:t>Value</w:t>
            </w:r>
          </w:p>
        </w:tc>
        <w:tc>
          <w:tcPr>
            <w:tcW w:type="dxa" w:w="2736"/>
            <w:shd w:fill="D9EAF7"/>
            <w:vAlign w:val="center"/>
          </w:tcPr>
          <w:p>
            <w:pPr>
              <w:spacing w:after="0" w:before="0" w:line="240" w:lineRule="auto"/>
            </w:pPr>
            <w:r/>
            <w:r>
              <w:rPr>
                <w:b/>
                <w:sz w:val="16"/>
              </w:rPr>
              <w:t>Item</w:t>
            </w:r>
          </w:p>
        </w:tc>
        <w:tc>
          <w:tcPr>
            <w:tcW w:type="dxa" w:w="2736"/>
            <w:shd w:fill="D9EAF7"/>
            <w:vAlign w:val="center"/>
          </w:tcPr>
          <w:p>
            <w:pPr>
              <w:spacing w:after="0" w:before="0" w:line="240" w:lineRule="auto"/>
            </w:pPr>
            <w:r/>
            <w:r>
              <w:rPr>
                <w:b/>
                <w:sz w:val="16"/>
              </w:rPr>
              <w:t>Value</w:t>
            </w:r>
          </w:p>
        </w:tc>
      </w:tr>
      <w:tr>
        <w:tc>
          <w:tcPr>
            <w:tcW w:type="dxa" w:w="2736"/>
            <w:vAlign w:val="center"/>
          </w:tcPr>
          <w:p>
            <w:pPr>
              <w:spacing w:after="0" w:before="0" w:line="240" w:lineRule="auto"/>
            </w:pPr>
            <w:r/>
            <w:r>
              <w:rPr>
                <w:b w:val="0"/>
                <w:sz w:val="15"/>
              </w:rPr>
              <w:t>Optimizer</w:t>
            </w:r>
          </w:p>
        </w:tc>
        <w:tc>
          <w:tcPr>
            <w:tcW w:type="dxa" w:w="2736"/>
            <w:vAlign w:val="center"/>
          </w:tcPr>
          <w:p>
            <w:pPr>
              <w:spacing w:after="0" w:before="0" w:line="240" w:lineRule="auto"/>
            </w:pPr>
            <w:r/>
            <w:r>
              <w:rPr>
                <w:b w:val="0"/>
                <w:sz w:val="15"/>
              </w:rPr>
              <w:t>Adam</w:t>
            </w:r>
          </w:p>
        </w:tc>
        <w:tc>
          <w:tcPr>
            <w:tcW w:type="dxa" w:w="2736"/>
            <w:vAlign w:val="center"/>
          </w:tcPr>
          <w:p>
            <w:pPr>
              <w:spacing w:after="0" w:before="0" w:line="240" w:lineRule="auto"/>
            </w:pPr>
            <w:r/>
            <w:r>
              <w:rPr>
                <w:b w:val="0"/>
                <w:sz w:val="15"/>
              </w:rPr>
              <w:t>Loss</w:t>
            </w:r>
          </w:p>
        </w:tc>
        <w:tc>
          <w:tcPr>
            <w:tcW w:type="dxa" w:w="2736"/>
            <w:vAlign w:val="center"/>
          </w:tcPr>
          <w:p>
            <w:pPr>
              <w:spacing w:after="0" w:before="0" w:line="240" w:lineRule="auto"/>
            </w:pPr>
            <w:r/>
            <w:r>
              <w:rPr>
                <w:b w:val="0"/>
                <w:sz w:val="15"/>
              </w:rPr>
              <w:t>Categorical cross-entropy</w:t>
            </w:r>
          </w:p>
        </w:tc>
      </w:tr>
      <w:tr>
        <w:tc>
          <w:tcPr>
            <w:tcW w:type="dxa" w:w="2736"/>
            <w:vAlign w:val="center"/>
          </w:tcPr>
          <w:p>
            <w:pPr>
              <w:spacing w:after="0" w:before="0" w:line="240" w:lineRule="auto"/>
            </w:pPr>
            <w:r/>
            <w:r>
              <w:rPr>
                <w:b w:val="0"/>
                <w:sz w:val="15"/>
              </w:rPr>
              <w:t>Batch size</w:t>
            </w:r>
          </w:p>
        </w:tc>
        <w:tc>
          <w:tcPr>
            <w:tcW w:type="dxa" w:w="2736"/>
            <w:vAlign w:val="center"/>
          </w:tcPr>
          <w:p>
            <w:pPr>
              <w:spacing w:after="0" w:before="0" w:line="240" w:lineRule="auto"/>
            </w:pPr>
            <w:r/>
            <w:r>
              <w:rPr>
                <w:b w:val="0"/>
                <w:sz w:val="15"/>
              </w:rPr>
              <w:t>128</w:t>
            </w:r>
          </w:p>
        </w:tc>
        <w:tc>
          <w:tcPr>
            <w:tcW w:type="dxa" w:w="2736"/>
            <w:vAlign w:val="center"/>
          </w:tcPr>
          <w:p>
            <w:pPr>
              <w:spacing w:after="0" w:before="0" w:line="240" w:lineRule="auto"/>
            </w:pPr>
            <w:r/>
            <w:r>
              <w:rPr>
                <w:b w:val="0"/>
                <w:sz w:val="15"/>
              </w:rPr>
              <w:t>Epochs</w:t>
            </w:r>
          </w:p>
        </w:tc>
        <w:tc>
          <w:tcPr>
            <w:tcW w:type="dxa" w:w="2736"/>
            <w:vAlign w:val="center"/>
          </w:tcPr>
          <w:p>
            <w:pPr>
              <w:spacing w:after="0" w:before="0" w:line="240" w:lineRule="auto"/>
            </w:pPr>
            <w:r/>
            <w:r>
              <w:rPr>
                <w:b w:val="0"/>
                <w:sz w:val="15"/>
              </w:rPr>
              <w:t>10 maximum</w:t>
            </w:r>
          </w:p>
        </w:tc>
      </w:tr>
      <w:tr>
        <w:tc>
          <w:tcPr>
            <w:tcW w:type="dxa" w:w="2736"/>
            <w:vAlign w:val="center"/>
          </w:tcPr>
          <w:p>
            <w:pPr>
              <w:spacing w:after="0" w:before="0" w:line="240" w:lineRule="auto"/>
            </w:pPr>
            <w:r/>
            <w:r>
              <w:rPr>
                <w:b w:val="0"/>
                <w:sz w:val="15"/>
              </w:rPr>
              <w:t>Callback</w:t>
            </w:r>
          </w:p>
        </w:tc>
        <w:tc>
          <w:tcPr>
            <w:tcW w:type="dxa" w:w="2736"/>
            <w:vAlign w:val="center"/>
          </w:tcPr>
          <w:p>
            <w:pPr>
              <w:spacing w:after="0" w:before="0" w:line="240" w:lineRule="auto"/>
            </w:pPr>
            <w:r/>
            <w:r>
              <w:rPr>
                <w:b w:val="0"/>
                <w:sz w:val="15"/>
              </w:rPr>
              <w:t>EarlyStopping</w:t>
            </w:r>
          </w:p>
        </w:tc>
        <w:tc>
          <w:tcPr>
            <w:tcW w:type="dxa" w:w="2736"/>
            <w:vAlign w:val="center"/>
          </w:tcPr>
          <w:p>
            <w:pPr>
              <w:spacing w:after="0" w:before="0" w:line="240" w:lineRule="auto"/>
            </w:pPr>
            <w:r/>
            <w:r>
              <w:rPr>
                <w:b w:val="0"/>
                <w:sz w:val="15"/>
              </w:rPr>
              <w:t>Monitor</w:t>
            </w:r>
          </w:p>
        </w:tc>
        <w:tc>
          <w:tcPr>
            <w:tcW w:type="dxa" w:w="2736"/>
            <w:vAlign w:val="center"/>
          </w:tcPr>
          <w:p>
            <w:pPr>
              <w:spacing w:after="0" w:before="0" w:line="240" w:lineRule="auto"/>
            </w:pPr>
            <w:r/>
            <w:r>
              <w:rPr>
                <w:b w:val="0"/>
                <w:sz w:val="15"/>
              </w:rPr>
              <w:t>Validation loss</w:t>
            </w:r>
          </w:p>
        </w:tc>
      </w:tr>
      <w:tr>
        <w:tc>
          <w:tcPr>
            <w:tcW w:type="dxa" w:w="2736"/>
            <w:vAlign w:val="center"/>
          </w:tcPr>
          <w:p>
            <w:pPr>
              <w:spacing w:after="0" w:before="0" w:line="240" w:lineRule="auto"/>
            </w:pPr>
            <w:r/>
            <w:r>
              <w:rPr>
                <w:b w:val="0"/>
                <w:sz w:val="15"/>
              </w:rPr>
              <w:t>Patience</w:t>
            </w:r>
          </w:p>
        </w:tc>
        <w:tc>
          <w:tcPr>
            <w:tcW w:type="dxa" w:w="2736"/>
            <w:vAlign w:val="center"/>
          </w:tcPr>
          <w:p>
            <w:pPr>
              <w:spacing w:after="0" w:before="0" w:line="240" w:lineRule="auto"/>
            </w:pPr>
            <w:r/>
            <w:r>
              <w:rPr>
                <w:b w:val="0"/>
                <w:sz w:val="15"/>
              </w:rPr>
              <w:t>2</w:t>
            </w:r>
          </w:p>
        </w:tc>
        <w:tc>
          <w:tcPr>
            <w:tcW w:type="dxa" w:w="2736"/>
            <w:vAlign w:val="center"/>
          </w:tcPr>
          <w:p>
            <w:pPr>
              <w:spacing w:after="0" w:before="0" w:line="240" w:lineRule="auto"/>
            </w:pPr>
            <w:r/>
            <w:r>
              <w:rPr>
                <w:b w:val="0"/>
                <w:sz w:val="15"/>
              </w:rPr>
              <w:t>Restore best weights</w:t>
            </w:r>
          </w:p>
        </w:tc>
        <w:tc>
          <w:tcPr>
            <w:tcW w:type="dxa" w:w="2736"/>
            <w:vAlign w:val="center"/>
          </w:tcPr>
          <w:p>
            <w:pPr>
              <w:spacing w:after="0" w:before="0" w:line="240" w:lineRule="auto"/>
            </w:pPr>
            <w:r/>
            <w:r>
              <w:rPr>
                <w:b w:val="0"/>
                <w:sz w:val="15"/>
              </w:rPr>
              <w:t>True</w:t>
            </w:r>
          </w:p>
        </w:tc>
      </w:tr>
    </w:tbl>
    <w:p>
      <w:pPr>
        <w:spacing w:before="60" w:after="20"/>
      </w:pPr>
      <w:r>
        <w:rPr>
          <w:b/>
          <w:color w:val="1F4E79"/>
          <w:sz w:val="22"/>
        </w:rPr>
        <w:t>6. Results and Discussion</w:t>
      </w:r>
    </w:p>
    <w:p>
      <w:pPr>
        <w:spacing w:after="20" w:before="0" w:line="240" w:lineRule="auto"/>
      </w:pPr>
      <w:r>
        <w:rPr>
          <w:sz w:val="17"/>
        </w:rPr>
        <w:t>In the current implementation, the CNN reaches high test performance for MNIST digit classification. The original implementation achieved approximately 98.39% test accuracy. The final notebook is structured to save the actual training history, loss curve, accuracy curve, classification report, confusion matrix, and exported model after execution. The loss and accuracy plots help verify whether the model is learning consistently or overfitting. The confusion matrix is useful for identifying digit pairs that are visually similar, such as 4/9, 3/5, or 7/9.</w:t>
      </w:r>
    </w:p>
    <w:p>
      <w:pPr>
        <w:spacing w:after="20" w:before="0" w:line="240" w:lineRule="auto"/>
      </w:pPr>
      <w:r>
        <w:rPr>
          <w:sz w:val="17"/>
        </w:rPr>
        <w:t>The approach works well because MNIST is clean, centered, grayscale, and relatively simple. However, performance on real external images may vary if the digit is not centered, has noise, uses a different background color, or differs from MNIST writing style. The prediction pipeline therefore converts custom images to grayscale, resizes them to 28×28, normalizes pixels, and optionally inverts colors.</w:t>
      </w:r>
    </w:p>
    <w:p>
      <w:pPr>
        <w:spacing w:before="60" w:after="20"/>
      </w:pPr>
      <w:r>
        <w:rPr>
          <w:b/>
          <w:color w:val="1F4E79"/>
          <w:sz w:val="22"/>
        </w:rPr>
        <w:t>7. Explicit Alignment with Project Evaluation Procedure</w:t>
      </w:r>
    </w:p>
    <w:tbl>
      <w:tblPr>
        <w:tblStyle w:val="TableGrid"/>
        <w:tblW w:type="auto" w:w="0"/>
        <w:jc w:val="center"/>
        <w:tblLook w:firstColumn="1" w:firstRow="1" w:lastColumn="0" w:lastRow="0" w:noHBand="0" w:noVBand="1" w:val="04A0"/>
      </w:tblPr>
      <w:tblGrid>
        <w:gridCol w:w="3648"/>
        <w:gridCol w:w="3648"/>
        <w:gridCol w:w="3648"/>
      </w:tblGrid>
      <w:tr>
        <w:tc>
          <w:tcPr>
            <w:tcW w:type="dxa" w:w="3648"/>
            <w:shd w:fill="D9EAF7"/>
            <w:vAlign w:val="center"/>
          </w:tcPr>
          <w:p>
            <w:pPr>
              <w:spacing w:after="0" w:before="0" w:line="240" w:lineRule="auto"/>
            </w:pPr>
            <w:r/>
            <w:r>
              <w:rPr>
                <w:b/>
                <w:sz w:val="15"/>
              </w:rPr>
              <w:t>Grading Aspect</w:t>
            </w:r>
          </w:p>
        </w:tc>
        <w:tc>
          <w:tcPr>
            <w:tcW w:type="dxa" w:w="3648"/>
            <w:shd w:fill="D9EAF7"/>
            <w:vAlign w:val="center"/>
          </w:tcPr>
          <w:p>
            <w:pPr>
              <w:spacing w:after="0" w:before="0" w:line="240" w:lineRule="auto"/>
            </w:pPr>
            <w:r/>
            <w:r>
              <w:rPr>
                <w:b/>
                <w:sz w:val="15"/>
              </w:rPr>
              <w:t>How This Project Addresses It</w:t>
            </w:r>
          </w:p>
        </w:tc>
        <w:tc>
          <w:tcPr>
            <w:tcW w:type="dxa" w:w="3648"/>
            <w:shd w:fill="D9EAF7"/>
            <w:vAlign w:val="center"/>
          </w:tcPr>
          <w:p>
            <w:pPr>
              <w:spacing w:after="0" w:before="0" w:line="240" w:lineRule="auto"/>
            </w:pPr>
            <w:r/>
            <w:r>
              <w:rPr>
                <w:b/>
                <w:sz w:val="15"/>
              </w:rPr>
              <w:t>Evidence in Submission</w:t>
            </w:r>
          </w:p>
        </w:tc>
      </w:tr>
      <w:tr>
        <w:tc>
          <w:tcPr>
            <w:tcW w:type="dxa" w:w="3648"/>
            <w:vAlign w:val="center"/>
          </w:tcPr>
          <w:p>
            <w:pPr>
              <w:spacing w:after="0" w:before="0" w:line="240" w:lineRule="auto"/>
            </w:pPr>
            <w:r/>
            <w:r>
              <w:rPr>
                <w:b w:val="0"/>
                <w:sz w:val="14"/>
              </w:rPr>
              <w:t>Logical Correctness</w:t>
            </w:r>
          </w:p>
        </w:tc>
        <w:tc>
          <w:tcPr>
            <w:tcW w:type="dxa" w:w="3648"/>
            <w:vAlign w:val="center"/>
          </w:tcPr>
          <w:p>
            <w:pPr>
              <w:spacing w:after="0" w:before="0" w:line="240" w:lineRule="auto"/>
            </w:pPr>
            <w:r/>
            <w:r>
              <w:rPr>
                <w:b w:val="0"/>
                <w:sz w:val="14"/>
              </w:rPr>
              <w:t>CNN is appropriate for image classification because it learns spatial features from pixels. The train-validation-test process avoids leakage.</w:t>
            </w:r>
          </w:p>
        </w:tc>
        <w:tc>
          <w:tcPr>
            <w:tcW w:type="dxa" w:w="3648"/>
            <w:vAlign w:val="center"/>
          </w:tcPr>
          <w:p>
            <w:pPr>
              <w:spacing w:after="0" w:before="0" w:line="240" w:lineRule="auto"/>
            </w:pPr>
            <w:r/>
            <w:r>
              <w:rPr>
                <w:b w:val="0"/>
                <w:sz w:val="14"/>
              </w:rPr>
              <w:t>Methodology, architecture description, dataset split, final test evaluation cell</w:t>
            </w:r>
          </w:p>
        </w:tc>
      </w:tr>
      <w:tr>
        <w:tc>
          <w:tcPr>
            <w:tcW w:type="dxa" w:w="3648"/>
            <w:vAlign w:val="center"/>
          </w:tcPr>
          <w:p>
            <w:pPr>
              <w:spacing w:after="0" w:before="0" w:line="240" w:lineRule="auto"/>
            </w:pPr>
            <w:r/>
            <w:r>
              <w:rPr>
                <w:b w:val="0"/>
                <w:sz w:val="14"/>
              </w:rPr>
              <w:t>Proper Implementation</w:t>
            </w:r>
          </w:p>
        </w:tc>
        <w:tc>
          <w:tcPr>
            <w:tcW w:type="dxa" w:w="3648"/>
            <w:vAlign w:val="center"/>
          </w:tcPr>
          <w:p>
            <w:pPr>
              <w:spacing w:after="0" w:before="0" w:line="240" w:lineRule="auto"/>
            </w:pPr>
            <w:r/>
            <w:r>
              <w:rPr>
                <w:b w:val="0"/>
                <w:sz w:val="14"/>
              </w:rPr>
              <w:t>Code is modular, commented, and includes preprocessing, training, evaluation, model export, and custom-image prediction.</w:t>
            </w:r>
          </w:p>
        </w:tc>
        <w:tc>
          <w:tcPr>
            <w:tcW w:type="dxa" w:w="3648"/>
            <w:vAlign w:val="center"/>
          </w:tcPr>
          <w:p>
            <w:pPr>
              <w:spacing w:after="0" w:before="0" w:line="240" w:lineRule="auto"/>
            </w:pPr>
            <w:r/>
            <w:r>
              <w:rPr>
                <w:b w:val="0"/>
                <w:sz w:val="14"/>
              </w:rPr>
              <w:t>Jupyter notebook, train.py, predict.py, saved outputs</w:t>
            </w:r>
          </w:p>
        </w:tc>
      </w:tr>
      <w:tr>
        <w:tc>
          <w:tcPr>
            <w:tcW w:type="dxa" w:w="3648"/>
            <w:vAlign w:val="center"/>
          </w:tcPr>
          <w:p>
            <w:pPr>
              <w:spacing w:after="0" w:before="0" w:line="240" w:lineRule="auto"/>
            </w:pPr>
            <w:r/>
            <w:r>
              <w:rPr>
                <w:b w:val="0"/>
                <w:sz w:val="14"/>
              </w:rPr>
              <w:t>Choice of Evaluation Criteria</w:t>
            </w:r>
          </w:p>
        </w:tc>
        <w:tc>
          <w:tcPr>
            <w:tcW w:type="dxa" w:w="3648"/>
            <w:vAlign w:val="center"/>
          </w:tcPr>
          <w:p>
            <w:pPr>
              <w:spacing w:after="0" w:before="0" w:line="240" w:lineRule="auto"/>
            </w:pPr>
            <w:r/>
            <w:r>
              <w:rPr>
                <w:b w:val="0"/>
                <w:sz w:val="14"/>
              </w:rPr>
              <w:t>Accuracy is suitable for balanced multiclass classification; loss tracks optimization; report and confusion matrix expose class-level performance.</w:t>
            </w:r>
          </w:p>
        </w:tc>
        <w:tc>
          <w:tcPr>
            <w:tcW w:type="dxa" w:w="3648"/>
            <w:vAlign w:val="center"/>
          </w:tcPr>
          <w:p>
            <w:pPr>
              <w:spacing w:after="0" w:before="0" w:line="240" w:lineRule="auto"/>
            </w:pPr>
            <w:r/>
            <w:r>
              <w:rPr>
                <w:b w:val="0"/>
                <w:sz w:val="14"/>
              </w:rPr>
              <w:t>Accuracy/loss plots, classification report, confusion matrix</w:t>
            </w:r>
          </w:p>
        </w:tc>
      </w:tr>
      <w:tr>
        <w:tc>
          <w:tcPr>
            <w:tcW w:type="dxa" w:w="3648"/>
            <w:vAlign w:val="center"/>
          </w:tcPr>
          <w:p>
            <w:pPr>
              <w:spacing w:after="0" w:before="0" w:line="240" w:lineRule="auto"/>
            </w:pPr>
            <w:r/>
            <w:r>
              <w:rPr>
                <w:b w:val="0"/>
                <w:sz w:val="14"/>
              </w:rPr>
              <w:t>Report Preparation</w:t>
            </w:r>
          </w:p>
        </w:tc>
        <w:tc>
          <w:tcPr>
            <w:tcW w:type="dxa" w:w="3648"/>
            <w:vAlign w:val="center"/>
          </w:tcPr>
          <w:p>
            <w:pPr>
              <w:spacing w:after="0" w:before="0" w:line="240" w:lineRule="auto"/>
            </w:pPr>
            <w:r/>
            <w:r>
              <w:rPr>
                <w:b w:val="0"/>
                <w:sz w:val="14"/>
              </w:rPr>
              <w:t>The report follows the required structure and documents problem, dataset, method, experiments, results, analysis, limitations, and improvements.</w:t>
            </w:r>
          </w:p>
        </w:tc>
        <w:tc>
          <w:tcPr>
            <w:tcW w:type="dxa" w:w="3648"/>
            <w:vAlign w:val="center"/>
          </w:tcPr>
          <w:p>
            <w:pPr>
              <w:spacing w:after="0" w:before="0" w:line="240" w:lineRule="auto"/>
            </w:pPr>
            <w:r/>
            <w:r>
              <w:rPr>
                <w:b w:val="0"/>
                <w:sz w:val="14"/>
              </w:rPr>
              <w:t>This report and capstone notebook</w:t>
            </w:r>
          </w:p>
        </w:tc>
      </w:tr>
    </w:tbl>
    <w:p>
      <w:pPr>
        <w:spacing w:before="60" w:after="20"/>
      </w:pPr>
      <w:r>
        <w:rPr>
          <w:b/>
          <w:color w:val="1F4E79"/>
          <w:sz w:val="22"/>
        </w:rPr>
        <w:t>8. Improvements and Future Work</w:t>
      </w:r>
    </w:p>
    <w:p>
      <w:pPr>
        <w:spacing w:after="0" w:line="240" w:lineRule="auto"/>
        <w:ind w:left="259" w:hanging="173"/>
      </w:pPr>
      <w:r>
        <w:rPr>
          <w:sz w:val="16"/>
        </w:rPr>
        <w:t>• Add a second Conv2D block with BatchNormalization to improve feature learning and training stability.</w:t>
      </w:r>
    </w:p>
    <w:p>
      <w:pPr>
        <w:spacing w:after="0" w:line="240" w:lineRule="auto"/>
        <w:ind w:left="259" w:hanging="173"/>
      </w:pPr>
      <w:r>
        <w:rPr>
          <w:sz w:val="16"/>
        </w:rPr>
        <w:t>• Use carefully selected data augmentation such as rotation, zoom, width shift, and height shift; avoid horizontal flipping for digits.</w:t>
      </w:r>
    </w:p>
    <w:p>
      <w:pPr>
        <w:spacing w:after="0" w:line="240" w:lineRule="auto"/>
        <w:ind w:left="259" w:hanging="173"/>
      </w:pPr>
      <w:r>
        <w:rPr>
          <w:sz w:val="16"/>
        </w:rPr>
        <w:t>• Analyze misclassified images to understand whether errors come from similar digit shapes or preprocessing limitations.</w:t>
      </w:r>
    </w:p>
    <w:p>
      <w:pPr>
        <w:spacing w:after="0" w:line="240" w:lineRule="auto"/>
        <w:ind w:left="259" w:hanging="173"/>
      </w:pPr>
      <w:r>
        <w:rPr>
          <w:sz w:val="16"/>
        </w:rPr>
        <w:t>• Improve external-image preprocessing with thresholding, centering, cropping, and noise removal.</w:t>
      </w:r>
    </w:p>
    <w:p>
      <w:pPr>
        <w:spacing w:after="0" w:line="240" w:lineRule="auto"/>
        <w:ind w:left="259" w:hanging="173"/>
      </w:pPr>
      <w:r>
        <w:rPr>
          <w:sz w:val="16"/>
        </w:rPr>
        <w:t>• Deploy the model using Streamlit, Flask, or FastAPI so users can upload a digit image and receive a prediction.</w:t>
      </w:r>
    </w:p>
    <w:p>
      <w:pPr>
        <w:spacing w:after="0" w:line="240" w:lineRule="auto"/>
        <w:ind w:left="259" w:hanging="173"/>
      </w:pPr>
      <w:r>
        <w:rPr>
          <w:sz w:val="16"/>
        </w:rPr>
        <w:t>• Train related datasets such as Fashion-MNIST, EMNIST, or custom handwritten digit images to test generalization.</w:t>
      </w:r>
    </w:p>
    <w:p>
      <w:pPr>
        <w:spacing w:before="60" w:after="20"/>
      </w:pPr>
      <w:r>
        <w:rPr>
          <w:b/>
          <w:color w:val="1F4E79"/>
          <w:sz w:val="22"/>
        </w:rPr>
        <w:t>9. Conclusion</w:t>
      </w:r>
    </w:p>
    <w:p>
      <w:pPr>
        <w:spacing w:after="20" w:before="0" w:line="240" w:lineRule="auto"/>
      </w:pPr>
      <w:r>
        <w:rPr>
          <w:sz w:val="17"/>
        </w:rPr>
        <w:t>This project demonstrates a complete deep learning workflow for handwritten digit recognition: dataset loading, preprocessing, CNN design, training, validation, testing, evaluation, export, and inference on custom images. The method is logically sound, properly implemented, evaluated with suitable metrics, and documented according to the capstone guidelines. The main limitation is that MNIST images are cleaner than real-world inputs, so future improvements should focus on stronger preprocessing, augmentation, deeper architectures, and deployment.</w:t>
      </w:r>
    </w:p>
    <w:sectPr w:rsidR="00FC693F" w:rsidRPr="0006063C" w:rsidSect="00034616">
      <w:footerReference w:type="default" r:id="rId9"/>
      <w:pgSz w:w="12240" w:h="15840"/>
      <w:pgMar w:top="547" w:right="648" w:bottom="547"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4"/>
      </w:rPr>
      <w:t>MNIST CNN Capstone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